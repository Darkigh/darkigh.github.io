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Evaluation: itch.io</w:t>
      </w:r>
    </w:p>
    <w:p>
      <w:r>
        <w:rPr>
          <w:b/>
        </w:rPr>
        <w:t>a) What is the URL of the site?</w:t>
      </w:r>
    </w:p>
    <w:p>
      <w:r>
        <w:t>The URL of the site is https://itch.io.</w:t>
      </w:r>
    </w:p>
    <w:p>
      <w:r>
        <w:rPr>
          <w:b/>
        </w:rPr>
        <w:t>b) What is the purpose of the site?</w:t>
      </w:r>
    </w:p>
    <w:p>
      <w:r>
        <w:t>The purpose of the site is to provide a platform where independent game developers can publish, sell, or share their games. It also allows players to discover and download indie games from around the world.</w:t>
      </w:r>
    </w:p>
    <w:p>
      <w:r>
        <w:rPr>
          <w:b/>
        </w:rPr>
        <w:t>c) Who is the intended audience?</w:t>
      </w:r>
    </w:p>
    <w:p>
      <w:r>
        <w:t>The intended audience includes independent game developers, gamers who enjoy indie games, and people interested in creating or testing new games.</w:t>
      </w:r>
    </w:p>
    <w:p>
      <w:r>
        <w:rPr>
          <w:b/>
        </w:rPr>
        <w:t>d) Do you think that the site reaches its intended audience? Why or why not?</w:t>
      </w:r>
    </w:p>
    <w:p>
      <w:r>
        <w:t>Yes, the site reaches its intended audience because many indie developers use it to publish their games and many players visit the platform to discover unique and creative games.</w:t>
      </w:r>
    </w:p>
    <w:p>
      <w:r>
        <w:rPr>
          <w:b/>
        </w:rPr>
        <w:t>e) Is the site useful to you? Why or why not?</w:t>
      </w:r>
    </w:p>
    <w:p>
      <w:r>
        <w:t>Yes, the site is useful because it allows users to explore many indie games and download them easily. It also helps people learn about game development and discover creative projects.</w:t>
      </w:r>
    </w:p>
    <w:p>
      <w:r>
        <w:rPr>
          <w:b/>
        </w:rPr>
        <w:t>f) Does this site appeal to you? Why or why not?</w:t>
      </w:r>
    </w:p>
    <w:p>
      <w:r>
        <w:t>Yes, the site appeals to me because it has a simple design and is easy to navigate. The images and game thumbnails help users quickly find interesting games.</w:t>
      </w:r>
    </w:p>
    <w:p>
      <w:r>
        <w:rPr>
          <w:b/>
        </w:rPr>
        <w:t>g) Would you encourage others to visit this site? Why or why not?</w:t>
      </w:r>
    </w:p>
    <w:p>
      <w:r>
        <w:t>Yes, I would encourage others to visit this site because it offers many creative indie games that are different from mainstream games.</w:t>
      </w:r>
    </w:p>
    <w:p>
      <w:r>
        <w:rPr>
          <w:b/>
        </w:rPr>
        <w:t>h) How could this site be improved?</w:t>
      </w:r>
    </w:p>
    <w:p>
      <w:r>
        <w:t>The site could be improved by adding better filtering options and more personalized recommendations based on the user's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